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00"/>
      <w:ind w:firstLine="420"/>
      <w:jc w:val="both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ind w:firstLine="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/>
      <w:ind w:firstLine="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